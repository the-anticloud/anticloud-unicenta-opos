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UNICENTA_OPOS</w:t>
      </w:r>
    </w:p>
    <w:p/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