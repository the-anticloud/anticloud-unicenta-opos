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2026-10-02T11:19:25.667297Z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c0270343844b8d9cf0fcd9a996d8cd691abacea469a26cb108ba51aae3f72bf7 |</w:t>
      </w:r>
    </w:p>
    <w:p>
      <w:r>
        <w:t>| Timestamp UTC | 2026-10-02T11:19:25.667297Z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