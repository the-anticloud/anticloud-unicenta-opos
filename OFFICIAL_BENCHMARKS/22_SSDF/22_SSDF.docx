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2026-10-02T11:19:25.023376Z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7781a9c8e7985a2a9ee31f3b41084206b134f55ba6ba446d3635f1c04a066d40 |</w:t>
      </w:r>
    </w:p>
    <w:p>
      <w:r>
        <w:t>| Timestamp UTC | 2026-10-02T11:19:25.023376Z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