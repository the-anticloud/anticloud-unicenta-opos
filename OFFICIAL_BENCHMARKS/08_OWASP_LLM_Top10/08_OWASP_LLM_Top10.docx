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2026-10-02T11:19:21.021372Z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3fa20aa6eed2dcf9534c5f934be0eaddf75e9191435a4dfff1122fc8378a4271 |</w:t>
      </w:r>
    </w:p>
    <w:p>
      <w:r>
        <w:t>| Timestamp UTC | 2026-10-02T11:19:21.021372Z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