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2026-10-02T11:19:20.154974Z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ceadf566c630d9493171935d410487da05e5fa2d83155943a8d0e92e9428f88b |</w:t>
      </w:r>
    </w:p>
    <w:p>
      <w:r>
        <w:t>| Timestamp UTC | 2026-10-02T11:19:20.154974Z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