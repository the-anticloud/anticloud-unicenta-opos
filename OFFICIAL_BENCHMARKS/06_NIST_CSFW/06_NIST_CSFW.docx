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2026-10-02T11:19:20.468567Z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6871ead44a7179dabfdbf2b9f470e66fa4d4cb2bcb07db63cb6541a5f3ebff73 |</w:t>
      </w:r>
    </w:p>
    <w:p>
      <w:r>
        <w:t>| Timestamp UTC | 2026-10-02T11:19:20.468567Z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