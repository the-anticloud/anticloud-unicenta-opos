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2026-10-02T11:19:26.247125Z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602ce6b79d535e618f0e486be7c8314371eaa459677883c346e8386086c7b0b8 |</w:t>
      </w:r>
    </w:p>
    <w:p>
      <w:r>
        <w:t>| Timestamp UTC | 2026-10-02T11:19:26.247125Z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