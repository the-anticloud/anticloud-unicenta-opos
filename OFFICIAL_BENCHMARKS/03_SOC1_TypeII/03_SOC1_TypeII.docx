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2026-10-02T11:19:19.547097Z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a6f06d46cd9360907d1f8b152366a687a0427a54d7bc4cd3d86e873bc65dc241 |</w:t>
      </w:r>
    </w:p>
    <w:p>
      <w:r>
        <w:t>| Timestamp UTC | 2026-10-02T11:19:19.547097Z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