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2026-10-02T11:19:24.015399Z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6d58197216acc359565514ce6b0013ab7be49d0d14330048f0543d78d47506f6 |</w:t>
      </w:r>
    </w:p>
    <w:p>
      <w:r>
        <w:t>| Timestamp UTC | 2026-10-02T11:19:24.015399Z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