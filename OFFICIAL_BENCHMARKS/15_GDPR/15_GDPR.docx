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2026-10-02T11:19:22.888809Z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7e5bfc4d312c94451f702aca0a4f790266bd76947e6a4cc82bf7f548d78cad87 |</w:t>
      </w:r>
    </w:p>
    <w:p>
      <w:r>
        <w:t>| Timestamp UTC | 2026-10-02T11:19:22.888809Z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