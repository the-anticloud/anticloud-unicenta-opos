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2026-10-02T11:19:22.416479Z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242007904c363aeb53b38de03fe066f119268e0132dd3ba09e49258dd56dc2b7 |</w:t>
      </w:r>
    </w:p>
    <w:p>
      <w:r>
        <w:t>| Timestamp UTC | 2026-10-02T11:19:22.416479Z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