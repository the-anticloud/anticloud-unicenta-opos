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2026-10-02T11:19:24.290786Z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fd30d472a1051e450791c141499a96288bedfec635c2fd90881ff6f06b19f584 |</w:t>
      </w:r>
    </w:p>
    <w:p>
      <w:r>
        <w:t>| Timestamp UTC | 2026-10-02T11:19:24.290786Z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