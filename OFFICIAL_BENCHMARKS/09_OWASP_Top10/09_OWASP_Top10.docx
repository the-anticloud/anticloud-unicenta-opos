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2026-10-02T11:19:21.300233Z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7ced29f9ea6f30792a3f6ea3f017e438971c7ce0cb1f1e7e1d3faf6ff034999b |</w:t>
      </w:r>
    </w:p>
    <w:p>
      <w:r>
        <w:t>| Timestamp UTC | 2026-10-02T11:19:21.300233Z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