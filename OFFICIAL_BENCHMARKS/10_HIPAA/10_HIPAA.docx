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2026-10-02T11:19:21.532524Z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113dbd700e9cb140bd319d7bb2ca4b3882c499f4fc4a0c4bafc1a4d70c2998bf |</w:t>
      </w:r>
    </w:p>
    <w:p>
      <w:r>
        <w:t>| Timestamp UTC | 2026-10-02T11:19:21.532524Z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