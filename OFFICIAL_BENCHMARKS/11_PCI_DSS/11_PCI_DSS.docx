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2026-10-02T11:19:21.863340Z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d95a96bf57d81d079232cc61a7160b6f1df72ea751a4bff919befc9b8a533b33 |</w:t>
      </w:r>
    </w:p>
    <w:p>
      <w:r>
        <w:t>| Timestamp UTC | 2026-10-02T11:19:21.863340Z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