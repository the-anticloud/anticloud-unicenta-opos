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2026-10-02T11:19:19.017430Z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0fcf87f1c0e1185f6ec87f2d7f2472ed8b442bbdce9b38fc71da92ff0e34a03d |</w:t>
      </w:r>
    </w:p>
    <w:p>
      <w:r>
        <w:t>| Timestamp UTC | 2026-10-02T11:19:19.017430Z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