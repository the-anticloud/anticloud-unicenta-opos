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2026-10-02T11:19:23.785430Z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16e5c47a0b370891c77783412d75106de3ada531678d9206e75ae891b9205d41 |</w:t>
      </w:r>
    </w:p>
    <w:p>
      <w:r>
        <w:t>| Timestamp UTC | 2026-10-02T11:19:23.785430Z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