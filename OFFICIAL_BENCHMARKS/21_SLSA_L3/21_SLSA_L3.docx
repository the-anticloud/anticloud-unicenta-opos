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2026-10-02T11:19:24.779034Z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a47966963c048b02f4dfca91bbe76abb47c315ae713b1c726eda8f7b0bb0325c |</w:t>
      </w:r>
    </w:p>
    <w:p>
      <w:r>
        <w:t>| Timestamp UTC | 2026-10-02T11:19:24.779034Z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