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2026-10-02T11:19:20.796188Z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f2f01713818d748f6f23e6f875f04e8b5a06612f4ca59aaac3bc5eee10ac98fe |</w:t>
      </w:r>
    </w:p>
    <w:p>
      <w:r>
        <w:t>| Timestamp UTC | 2026-10-02T11:19:20.796188Z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