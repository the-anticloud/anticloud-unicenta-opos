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2026-10-02T11:19:22.084104Z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4f1f51c81a438905a43ca935cbc70f2d131d1b91be42a8d00fd7585752be3919 |</w:t>
      </w:r>
    </w:p>
    <w:p>
      <w:r>
        <w:t>| Timestamp UTC | 2026-10-02T11:19:22.084104Z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