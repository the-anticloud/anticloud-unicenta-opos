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2026-10-02T11:19:23.164079Z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e56de01d7ed773ae4eb8144b62b6ddda78a209a0c2af61fb392e989234b55fee |</w:t>
      </w:r>
    </w:p>
    <w:p>
      <w:r>
        <w:t>| Timestamp UTC | 2026-10-02T11:19:23.164079Z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