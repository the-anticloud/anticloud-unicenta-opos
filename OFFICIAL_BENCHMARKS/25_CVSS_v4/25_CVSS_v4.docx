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2026-10-02T11:19:25.973272Z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c2fcfd20094cd8b54ec79d23e127a83740a2f4d3dbcc9b0f8b8af89120fcd162 |</w:t>
      </w:r>
    </w:p>
    <w:p>
      <w:r>
        <w:t>| Timestamp UTC | 2026-10-02T11:19:25.973272Z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