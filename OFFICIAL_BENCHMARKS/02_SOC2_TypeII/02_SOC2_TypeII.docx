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2026-10-02T11:19:19.269172Z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fc4a535b1378f5123cd92827eb2f1633058eab7eb69c723f3f2e42fd3fd842cf |</w:t>
      </w:r>
    </w:p>
    <w:p>
      <w:r>
        <w:t>| Timestamp UTC | 2026-10-02T11:19:19.269172Z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